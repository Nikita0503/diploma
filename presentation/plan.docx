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 презентації диплому</w:t>
      </w:r>
    </w:p>
    <w:p/>
    <w:p>
      <w:pPr>
        <w:pStyle w:val="Heading2"/>
      </w:pPr>
      <w:r>
        <w:t>Тема</w:t>
      </w:r>
    </w:p>
    <w:p>
      <w:r>
        <w:t>Розроблення навчальної платформи для набуття практичних навичок full-stack розробки на основі Monorepo-архітектури</w:t>
      </w:r>
    </w:p>
    <w:p/>
    <w:p>
      <w:pPr>
        <w:pStyle w:val="Heading2"/>
      </w:pPr>
      <w:r>
        <w:t>Автор</w:t>
      </w:r>
    </w:p>
    <w:p>
      <w:r>
        <w:t>Ключак Ольга Андріївна</w:t>
      </w:r>
    </w:p>
    <w:p/>
    <w:p>
      <w:r>
        <w:br w:type="page"/>
      </w:r>
    </w:p>
    <w:p/>
    <w:p>
      <w:pPr>
        <w:pStyle w:val="Heading2"/>
      </w:pPr>
      <w:r>
        <w:t>Слайд 1 — Титульний</w:t>
      </w:r>
    </w:p>
    <w:p>
      <w:r>
        <w:t>Тема, ПІБ, керівник, університет.</w:t>
      </w:r>
    </w:p>
    <w:p/>
    <w:p>
      <w:pPr>
        <w:pStyle w:val="Heading2"/>
      </w:pPr>
      <w:r>
        <w:t>Слайд 2 — Проблема</w:t>
      </w:r>
    </w:p>
    <w:p>
      <w:r>
        <w:t>"Як набути реальний досвід без реального проєкту?"</w:t>
      </w:r>
    </w:p>
    <w:p>
      <w:pPr>
        <w:pStyle w:val="ListBullet"/>
      </w:pPr>
      <w:r>
        <w:t>Студент хоче вивчити frontend — але де взяти працюючий backend з API, щоб писати під нього?</w:t>
      </w:r>
    </w:p>
    <w:p>
      <w:pPr>
        <w:pStyle w:val="ListBullet"/>
      </w:pPr>
      <w:r>
        <w:t>Студент хоче вивчити backend — але як перевірити що його API працює правильно без готового клієнта?</w:t>
      </w:r>
    </w:p>
    <w:p>
      <w:pPr>
        <w:pStyle w:val="ListBullet"/>
      </w:pPr>
      <w:r>
        <w:t>Існуючі курси: todo-app з mock-даними, без реальної клієнт-серверної взаємодії</w:t>
      </w:r>
    </w:p>
    <w:p>
      <w:pPr>
        <w:pStyle w:val="ListBullet"/>
      </w:pPr>
      <w:r>
        <w:t>Немає структурованого шляху: що робити першим, що другим, які сценарії покрити</w:t>
      </w:r>
    </w:p>
    <w:p>
      <w:pPr>
        <w:pStyle w:val="ListBullet"/>
      </w:pPr>
      <w:r>
        <w:t>Ментор коштує дорого і доступний обмежений час</w:t>
      </w:r>
    </w:p>
    <w:p/>
    <w:p>
      <w:pPr>
        <w:pStyle w:val="Heading2"/>
      </w:pPr>
      <w:r>
        <w:t>Слайд 3 — Існуючі рішення не вирішують проблему</w:t>
      </w:r>
    </w:p>
    <w:p>
      <w:r>
        <w:t>Таблиця порівняння (з диплому)</w:t>
      </w:r>
    </w:p>
    <w:p>
      <w:pPr>
        <w:pStyle w:val="ListBullet"/>
      </w:pPr>
      <w:r>
        <w:t>freeCodeCamp — ізольовані вправи у браузері</w:t>
      </w:r>
    </w:p>
    <w:p>
      <w:pPr>
        <w:pStyle w:val="ListBullet"/>
      </w:pPr>
      <w:r>
        <w:t>Udemy — пасивне відео, студент повторює за інструктором</w:t>
      </w:r>
    </w:p>
    <w:p>
      <w:pPr>
        <w:pStyle w:val="ListBullet"/>
      </w:pPr>
      <w:r>
        <w:t>The Odin Project — немає готового backend для frontend-студента</w:t>
      </w:r>
    </w:p>
    <w:p>
      <w:pPr>
        <w:pStyle w:val="ListBullet"/>
      </w:pPr>
      <w:r>
        <w:t>Frontend Mentor — тільки frontend, без API</w:t>
      </w:r>
    </w:p>
    <w:p/>
    <w:p>
      <w:r>
        <w:t>Жодна платформа не дає: готову інфраструктуру + спринти + AI-ментор</w:t>
      </w:r>
    </w:p>
    <w:p/>
    <w:p>
      <w:pPr>
        <w:pStyle w:val="Heading2"/>
      </w:pPr>
      <w:r>
        <w:t>Слайд 4 — Наше рішення</w:t>
      </w:r>
    </w:p>
    <w:p>
      <w:r>
        <w:t>"Навчальна платформа з AI-ментором"</w:t>
      </w:r>
    </w:p>
    <w:p>
      <w:pPr>
        <w:pStyle w:val="ListBullet"/>
      </w:pPr>
      <w:r>
        <w:t>Діаграма monorepo-structure</w:t>
      </w:r>
    </w:p>
    <w:p>
      <w:pPr>
        <w:pStyle w:val="ListBullet"/>
      </w:pPr>
      <w:r>
        <w:t>Студент обирає напрямок і спілкується з AI-ментором як з реальною людиною</w:t>
      </w:r>
    </w:p>
    <w:p>
      <w:pPr>
        <w:pStyle w:val="ListBullet"/>
      </w:pPr>
      <w:r>
        <w:t>Студенту НЕ потрібно розуміти як працює monorepo, як запускати сервер, вичитувати файли задач</w:t>
      </w:r>
    </w:p>
    <w:p>
      <w:pPr>
        <w:pStyle w:val="ListBullet"/>
      </w:pPr>
      <w:r>
        <w:t>Він просто просить AI: "Запусти мені backend", "Дай першу задачу", "Поясни що робити"</w:t>
      </w:r>
    </w:p>
    <w:p>
      <w:pPr>
        <w:pStyle w:val="ListBullet"/>
      </w:pPr>
      <w:r>
        <w:t>Всі вихідні файли (код, тікети, архітектура) потрібні саме AI-ментору — він їх зчитує і на основі них веде студента</w:t>
      </w:r>
    </w:p>
    <w:p>
      <w:pPr>
        <w:pStyle w:val="ListBullet"/>
      </w:pPr>
      <w:r>
        <w:t>Продукт = код (інфраструктура для AI) + методика (тікети/спринти) + AI-менторство (інтерфейс для студента)</w:t>
      </w:r>
    </w:p>
    <w:p>
      <w:pPr>
        <w:pStyle w:val="ListBullet"/>
      </w:pPr>
      <w:r>
        <w:t>Monorepo — технічне рішення під капотом. Бонус: коли студент дозріє, може вивчити цей підхід</w:t>
      </w:r>
    </w:p>
    <w:p/>
    <w:p>
      <w:pPr>
        <w:pStyle w:val="Heading2"/>
      </w:pPr>
      <w:r>
        <w:t>Слайд 5 — Як це працює: сценарій студента</w:t>
      </w:r>
    </w:p>
    <w:p>
      <w:r>
        <w:t>Діаграма use-case</w:t>
      </w:r>
    </w:p>
    <w:p>
      <w:pPr>
        <w:pStyle w:val="ListBullet"/>
      </w:pPr>
      <w:r>
        <w:t>Крок 1: Відкриває IDE з двома папками у workspace: платформа (monorepo) + свій порожній проєкт</w:t>
      </w:r>
    </w:p>
    <w:p>
      <w:pPr>
        <w:pStyle w:val="ListBullet"/>
      </w:pPr>
      <w:r>
        <w:t>Крок 2: AI бачить обидва контексти: задачі/код платформи + код студента</w:t>
      </w:r>
    </w:p>
    <w:p>
      <w:pPr>
        <w:pStyle w:val="ListBullet"/>
      </w:pPr>
      <w:r>
        <w:t>Крок 3: Пише AI: "Я хочу вивчити frontend. Запусти мені backend."</w:t>
      </w:r>
    </w:p>
    <w:p>
      <w:pPr>
        <w:pStyle w:val="ListBullet"/>
      </w:pPr>
      <w:r>
        <w:t>Крок 4: AI запускає backend, каже що готово</w:t>
      </w:r>
    </w:p>
    <w:p>
      <w:pPr>
        <w:pStyle w:val="ListBullet"/>
      </w:pPr>
      <w:r>
        <w:t>Крок 5: Пише AI: "Дай мені першу задачу"</w:t>
      </w:r>
    </w:p>
    <w:p>
      <w:pPr>
        <w:pStyle w:val="ListBullet"/>
      </w:pPr>
      <w:r>
        <w:t>Крок 6: AI видає тікет, пояснює що робити</w:t>
      </w:r>
    </w:p>
    <w:p>
      <w:pPr>
        <w:pStyle w:val="ListBullet"/>
      </w:pPr>
      <w:r>
        <w:t>Крок 7: Студент реалізує задачу у своєму проєкті, AI допомагає по ходу (бачить і задачу, і код студента)</w:t>
      </w:r>
    </w:p>
    <w:p>
      <w:pPr>
        <w:pStyle w:val="ListBullet"/>
      </w:pPr>
      <w:r>
        <w:t>Крок 8: Пише AI: "Перевір мій код" — AI порівнює з вимогами тікету і дає фідбек</w:t>
      </w:r>
    </w:p>
    <w:p/>
    <w:p>
      <w:r>
        <w:t>По суті студент спілкується з AI як з реальним ментором-людиною. Вся складність (monorepo, файли тікетів, архітектура) прихована за AI-інтерфейсом. AI одночасно бачить базу знань (платформу) і роботу студента (його проєкт).</w:t>
      </w:r>
    </w:p>
    <w:p/>
    <w:p>
      <w:pPr>
        <w:pStyle w:val="Heading2"/>
      </w:pPr>
      <w:r>
        <w:t>Слайд 6 — Спринтова модель</w:t>
      </w:r>
    </w:p>
    <w:p>
      <w:r>
        <w:t>Діаграма sprint-progression</w:t>
      </w:r>
    </w:p>
    <w:p>
      <w:pPr>
        <w:pStyle w:val="ListBullet"/>
      </w:pPr>
      <w:r>
        <w:t>Sprint 1: Авторизація (JWT, форми, валідація)</w:t>
      </w:r>
    </w:p>
    <w:p>
      <w:pPr>
        <w:pStyle w:val="ListBullet"/>
      </w:pPr>
      <w:r>
        <w:t>Sprint 2: Читання даних (API, стани, помилки)</w:t>
      </w:r>
    </w:p>
    <w:p>
      <w:pPr>
        <w:pStyle w:val="ListBullet"/>
      </w:pPr>
      <w:r>
        <w:t>Sprint 3: Повний CRUD (файли, пагінація)</w:t>
      </w:r>
    </w:p>
    <w:p>
      <w:pPr>
        <w:pStyle w:val="ListBullet"/>
      </w:pPr>
      <w:r>
        <w:t>Sprint 4: Розширення (пріоритети, редизайн)</w:t>
      </w:r>
    </w:p>
    <w:p/>
    <w:p>
      <w:r>
        <w:t>Ключовий акцент: задачі спринтів — це не абстрактні вправи, а ключові сценарії, які студент зустріне на реальному продакшн-проєкті. Авторизація, CRUD, пагінація, робота з файлами, обробка помилок — це 90% щоденної роботи розробника.</w:t>
      </w:r>
    </w:p>
    <w:p/>
    <w:p>
      <w:pPr>
        <w:pStyle w:val="Heading2"/>
      </w:pPr>
      <w:r>
        <w:t>Слайд 7 — AI-ментор: революція в навчанні</w:t>
      </w:r>
    </w:p>
    <w:p>
      <w:r>
        <w:t>Діаграма ai-assistant-flow</w:t>
      </w:r>
    </w:p>
    <w:p>
      <w:pPr>
        <w:pStyle w:val="ListBullet"/>
      </w:pPr>
      <w:r>
        <w:t>AI-ментор = інтерфейс між студентом і платформою</w:t>
      </w:r>
    </w:p>
    <w:p>
      <w:pPr>
        <w:pStyle w:val="ListBullet"/>
      </w:pPr>
      <w:r>
        <w:t>Студент не працює з файлами напряму — він спілкується з AI як з людиною</w:t>
      </w:r>
    </w:p>
    <w:p>
      <w:pPr>
        <w:pStyle w:val="ListBullet"/>
      </w:pPr>
      <w:r>
        <w:t>AI під капотом: зчитує код, тікети, архітектуру, розуміє контекст</w:t>
      </w:r>
    </w:p>
    <w:p>
      <w:pPr>
        <w:pStyle w:val="ListBullet"/>
      </w:pPr>
      <w:r>
        <w:t>Пояснює концепції, направляє, дає фідбек на код, НЕ дає готові рішення</w:t>
      </w:r>
    </w:p>
    <w:p>
      <w:pPr>
        <w:pStyle w:val="ListBullet"/>
      </w:pPr>
      <w:r>
        <w:t>Доступний 24/7, ніколи не втомлюється, завжди терплячий</w:t>
      </w:r>
    </w:p>
    <w:p>
      <w:pPr>
        <w:pStyle w:val="ListBullet"/>
      </w:pPr>
      <w:r>
        <w:t>Бонус: студент паралельно вчиться prompt engineering — одна з найзатребуваніших навичок 2026 року</w:t>
      </w:r>
    </w:p>
    <w:p/>
    <w:p>
      <w:r>
        <w:t>"Це як мати senior-розробника поруч 24/7, який ідеально знає проєкт і ніколи не втомлюється"</w:t>
      </w:r>
    </w:p>
    <w:p/>
    <w:p>
      <w:pPr>
        <w:pStyle w:val="Heading2"/>
      </w:pPr>
      <w:r>
        <w:t>Слайд 8 — Що отримує студент після курсу</w:t>
      </w:r>
    </w:p>
    <w:p>
      <w:r>
        <w:t>Навички:</w:t>
      </w:r>
    </w:p>
    <w:p>
      <w:pPr>
        <w:pStyle w:val="ListBullet"/>
      </w:pPr>
      <w:r>
        <w:t>Full-stack розробка (React / Express / React Native)</w:t>
      </w:r>
    </w:p>
    <w:p>
      <w:pPr>
        <w:pStyle w:val="ListBullet"/>
      </w:pPr>
      <w:r>
        <w:t>Робота з реальним API та клієнт-серверною взаємодією</w:t>
      </w:r>
    </w:p>
    <w:p>
      <w:pPr>
        <w:pStyle w:val="ListBullet"/>
      </w:pPr>
      <w:r>
        <w:t>TypeScript, Redux, REST API, JWT</w:t>
      </w:r>
    </w:p>
    <w:p>
      <w:pPr>
        <w:pStyle w:val="ListBullet"/>
      </w:pPr>
      <w:r>
        <w:t>Робота з тікетами як у реальній компанії</w:t>
      </w:r>
    </w:p>
    <w:p>
      <w:pPr>
        <w:pStyle w:val="ListBullet"/>
      </w:pPr>
      <w:r>
        <w:t>Git, npm, сучасний інструментарій</w:t>
      </w:r>
    </w:p>
    <w:p>
      <w:pPr>
        <w:pStyle w:val="ListBullet"/>
      </w:pPr>
      <w:r>
        <w:t>Prompt engineering та робота з AI</w:t>
      </w:r>
    </w:p>
    <w:p>
      <w:pPr>
        <w:pStyle w:val="ListBullet"/>
      </w:pPr>
      <w:r>
        <w:t>Готовий проєкт у портфоліо</w:t>
      </w:r>
    </w:p>
    <w:p/>
    <w:p>
      <w:pPr>
        <w:pStyle w:val="Heading2"/>
      </w:pPr>
      <w:r>
        <w:t>Слайд 9 — Архітектура</w:t>
      </w:r>
    </w:p>
    <w:p>
      <w:r>
        <w:t>Діаграма backend-layers</w:t>
      </w:r>
    </w:p>
    <w:p>
      <w:pPr>
        <w:pStyle w:val="ListBullet"/>
      </w:pPr>
      <w:r>
        <w:t>Технічна глибина проєкту</w:t>
      </w:r>
    </w:p>
    <w:p>
      <w:pPr>
        <w:pStyle w:val="ListBullet"/>
      </w:pPr>
      <w:r>
        <w:t>Спринтовий роутинг — унікальне рішення</w:t>
      </w:r>
    </w:p>
    <w:p/>
    <w:p>
      <w:pPr>
        <w:pStyle w:val="Heading2"/>
      </w:pPr>
      <w:r>
        <w:t>Слайд 10 — Актуальність у цифрах</w:t>
      </w:r>
    </w:p>
    <w:p>
      <w:pPr>
        <w:pStyle w:val="ListBullet"/>
      </w:pPr>
      <w:r>
        <w:t>38% зростання попиту на full-stack розробників (LinkedIn Workforce Report 2025)</w:t>
      </w:r>
    </w:p>
    <w:p>
      <w:pPr>
        <w:pStyle w:val="ListBullet"/>
      </w:pPr>
      <w:r>
        <w:t>82% розробників використовують AI-інструменти щоденно (GitHub Developer Survey 2025)</w:t>
      </w:r>
    </w:p>
    <w:p>
      <w:pPr>
        <w:pStyle w:val="ListBullet"/>
      </w:pPr>
      <w:r>
        <w:t>Середня зарплата full-stack в Україні: $3500-5500/міс (DOU 2026)</w:t>
      </w:r>
    </w:p>
    <w:p>
      <w:pPr>
        <w:pStyle w:val="ListBullet"/>
      </w:pPr>
      <w:r>
        <w:t>Вартість ментора: $50-100/год. AI-ментор: безкоштовно, 24/7</w:t>
      </w:r>
    </w:p>
    <w:p>
      <w:pPr>
        <w:pStyle w:val="ListBullet"/>
      </w:pPr>
      <w:r>
        <w:t>67% junior-розробників називають "відсутність практичного досвіду" головною перешкодою при працевлаштуванні (HackerRank 2025)</w:t>
      </w:r>
    </w:p>
    <w:p/>
    <w:p>
      <w:pPr>
        <w:pStyle w:val="Heading2"/>
      </w:pPr>
      <w:r>
        <w:t>Слайд 11 — Демо: E2E виконання задачі студентом</w:t>
      </w:r>
    </w:p>
    <w:p>
      <w:r>
        <w:t>Живий показ повного циклу роботи студента:</w:t>
      </w:r>
    </w:p>
    <w:p/>
    <w:p>
      <w:r>
        <w:t>1. Запуск інфраструктури:</w:t>
      </w:r>
    </w:p>
    <w:p>
      <w:r>
        <w:t xml:space="preserve">   - Відкриваємо IDE (Kiro)</w:t>
      </w:r>
    </w:p>
    <w:p>
      <w:r>
        <w:t xml:space="preserve">   - Просимо AI: "Запусти backend проєкту"</w:t>
      </w:r>
    </w:p>
    <w:p>
      <w:r>
        <w:t xml:space="preserve">   - AI виконує команду, backend стартує на :4000</w:t>
      </w:r>
    </w:p>
    <w:p/>
    <w:p>
      <w:r>
        <w:t>2. Отримання задачі:</w:t>
      </w:r>
    </w:p>
    <w:p>
      <w:r>
        <w:t xml:space="preserve">   - Просимо AI: "Дай мені першу задачу Sprint 1 для frontend"</w:t>
      </w:r>
    </w:p>
    <w:p>
      <w:r>
        <w:t xml:space="preserve">   - AI виводить тікет: "Sign Up Page Markup" з описом, сценаріями, посиланням на дизайн</w:t>
      </w:r>
    </w:p>
    <w:p/>
    <w:p>
      <w:r>
        <w:t>3. Робота над задачею:</w:t>
      </w:r>
    </w:p>
    <w:p>
      <w:r>
        <w:t xml:space="preserve">   - Просимо AI: "Поясни що мені потрібно зробити"</w:t>
      </w:r>
    </w:p>
    <w:p>
      <w:r>
        <w:t xml:space="preserve">   - AI пояснює підхід: створити React-компонент, додати форму, реалізувати валідацію</w:t>
      </w:r>
    </w:p>
    <w:p>
      <w:r>
        <w:t xml:space="preserve">   - Студент пише код, AI підказує якщо застряг</w:t>
      </w:r>
    </w:p>
    <w:p/>
    <w:p>
      <w:r>
        <w:t>4. Перевірка якості:</w:t>
      </w:r>
    </w:p>
    <w:p>
      <w:r>
        <w:t xml:space="preserve">   - Просимо AI: "Оціни мій код"</w:t>
      </w:r>
    </w:p>
    <w:p>
      <w:r>
        <w:t xml:space="preserve">   - AI аналізує: структура, naming, обробка помилок, відповідність тікету</w:t>
      </w:r>
    </w:p>
    <w:p>
      <w:r>
        <w:t xml:space="preserve">   - Дає рекомендації щодо покращення</w:t>
      </w:r>
    </w:p>
    <w:p/>
    <w:p>
      <w:r>
        <w:t>5. Перехід до наступної задачі:</w:t>
      </w:r>
    </w:p>
    <w:p>
      <w:r>
        <w:t xml:space="preserve">   - Просимо AI: "Яка наступна задача?"</w:t>
      </w:r>
    </w:p>
    <w:p>
      <w:r>
        <w:t xml:space="preserve">   - AI видає наступний тікет з Sprint 1</w:t>
      </w:r>
    </w:p>
    <w:p/>
    <w:p>
      <w:r>
        <w:t>Висновок демо: весь процес навчання відбувається в одному вікні IDE, AI веде студента step by step.</w:t>
      </w:r>
    </w:p>
    <w:p/>
    <w:p>
      <w:pPr>
        <w:pStyle w:val="Heading2"/>
      </w:pPr>
      <w:r>
        <w:t>Слайд 12 — Висновки</w:t>
      </w:r>
    </w:p>
    <w:p>
      <w:pPr>
        <w:pStyle w:val="ListBullet"/>
      </w:pPr>
      <w:r>
        <w:t>Створено повноцінну навчальну платформу</w:t>
      </w:r>
    </w:p>
    <w:p>
      <w:pPr>
        <w:pStyle w:val="ListBullet"/>
      </w:pPr>
      <w:r>
        <w:t>3 додатки + 5 shared packages + 85+ тікетів</w:t>
      </w:r>
    </w:p>
    <w:p>
      <w:pPr>
        <w:pStyle w:val="ListBullet"/>
      </w:pPr>
      <w:r>
        <w:t>Спринтова модель з реальними продакшн-сценаріями</w:t>
      </w:r>
    </w:p>
    <w:p>
      <w:pPr>
        <w:pStyle w:val="ListBullet"/>
      </w:pPr>
      <w:r>
        <w:t>AI-менторство 24/7</w:t>
      </w:r>
    </w:p>
    <w:p>
      <w:pPr>
        <w:pStyle w:val="ListBullet"/>
      </w:pPr>
      <w:r>
        <w:t>Готова до використання у навчальних закладах</w:t>
      </w:r>
    </w:p>
    <w:p>
      <w:pPr>
        <w:pStyle w:val="ListBullet"/>
      </w:pPr>
      <w:r>
        <w:t>Студент отримує реальний досвід + навички prompt engineering</w:t>
      </w:r>
    </w:p>
    <w:p/>
    <w:p>
      <w:r>
        <w:br w:type="page"/>
      </w:r>
    </w:p>
    <w:p/>
    <w:p>
      <w:pPr>
        <w:pStyle w:val="Heading2"/>
      </w:pPr>
      <w:r>
        <w:t>Фішки для захисту</w:t>
      </w:r>
    </w:p>
    <w:p/>
    <w:p>
      <w:r>
        <w:t>1. Почни з питання: "Уявіть: ви хочете навчитись frontend. Де взяти працюючий backend щоб писати під нього?"</w:t>
      </w:r>
    </w:p>
    <w:p/>
    <w:p>
      <w:r>
        <w:t>2. Живе демо — найсильніший момент. Покажи повний цикл: AI запускає проєкт → видає задачу → допомагає → оцінює код.</w:t>
      </w:r>
    </w:p>
    <w:p/>
    <w:p>
      <w:r>
        <w:t>3. Порівняння: "Ментор — $50/год, 2 години на день. AI-ментор — безкоштовно, 24/7, знає весь код."</w:t>
      </w:r>
    </w:p>
    <w:p/>
    <w:p>
      <w:r>
        <w:t>4. Про спринти: "Це не абстрактні вправи. Авторизація, CRUD, пагінація — це те, що розробник робить кожен день на роботі."</w:t>
      </w:r>
    </w:p>
    <w:p/>
    <w:p>
      <w:r>
        <w:t>5. Фінальна фраза: "Продукт цієї роботи — не додаток для одного користувача. Це система, яка може навчити сотні студентів одночасно, з персональним AI-ментором для кожного."</w:t>
      </w:r>
    </w:p>
    <w:p/>
    <w:p>
      <w:r>
        <w:br w:type="page"/>
      </w:r>
    </w:p>
    <w:p/>
    <w:p>
      <w:pPr>
        <w:pStyle w:val="Heading2"/>
      </w:pPr>
      <w:r>
        <w:t>Нотатки</w:t>
      </w:r>
    </w:p>
    <w:p/>
    <w:p>
      <w:pPr>
        <w:pStyle w:val="ListBullet"/>
      </w:pPr>
      <w:r>
        <w:t>Monorepo — це технічне рішення для реалізації платформи, не головний акцент. Бонус: студент може вивчити цей підхід.</w:t>
      </w:r>
    </w:p>
    <w:p>
      <w:pPr>
        <w:pStyle w:val="ListBullet"/>
      </w:pPr>
      <w:r>
        <w:t>Головний акцент: процес навчання (готова інфраструктура + тікети + AI-ментор)</w:t>
      </w:r>
    </w:p>
    <w:p>
      <w:pPr>
        <w:pStyle w:val="ListBullet"/>
      </w:pPr>
      <w:r>
        <w:t>Не згадувати EPAM External Lab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