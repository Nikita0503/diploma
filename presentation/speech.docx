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ТЕКСТ ВИСТУПУ НА ЗАХИСТІ</w:t>
      </w:r>
    </w:p>
    <w:p>
      <w:pPr>
        <w:jc w:val="center"/>
      </w:pPr>
      <w:r>
        <w:t>Тема: Розроблення навчальної платформи для набуття практичних навичок full-stack розробки на основі Monorepo-архітектури</w:t>
      </w:r>
    </w:p>
    <w:p/>
    <w:p>
      <w:pPr>
        <w:spacing w:before="360"/>
      </w:pPr>
      <w:r>
        <w:rPr>
          <w:b/>
          <w:color w:val="003399"/>
          <w:sz w:val="28"/>
        </w:rPr>
        <w:t>Слайд 1 — Титульний</w:t>
      </w:r>
    </w:p>
    <w:p>
      <w:r>
        <w:t>Доброго дня, шановні члени комісії. Мене звати Ключак Ольга, і я представляю свою бакалаврську кваліфікаційну роботу на тему: «Розроблення навчальної платформи для набуття практичних навичок full-stack розробки на основі Monorepo-архітектури».</w:t>
      </w:r>
    </w:p>
    <w:p>
      <w:pPr>
        <w:spacing w:before="360"/>
      </w:pPr>
      <w:r>
        <w:rPr>
          <w:b/>
          <w:color w:val="003399"/>
          <w:sz w:val="28"/>
        </w:rPr>
        <w:t>Слайд 2 — Проблема</w:t>
      </w:r>
    </w:p>
    <w:p>
      <w:r>
        <w:t>Уявіть ситуацію: ви студент, ви хочете навчитись frontend-розробці. Ви вивчили React, знаєте як створити компонент, як працює стан. Але де взяти працюючий backend з реальним API, щоб писати під нього? Де взяти сервер, який поверне вам список задач, обробить реєстрацію, поверне помилку якщо ви відправите невалідні дані?</w:t>
      </w:r>
    </w:p>
    <w:p>
      <w:r>
        <w:t>Або навпаки — ви хочете вивчити backend. Написали API. Але як перевірити що воно правильно працює без готового клієнта?</w:t>
      </w:r>
    </w:p>
    <w:p>
      <w:r>
        <w:t>Існуючі курси дають вам todo-додаток з mock-даними. Ви ніколи не працюєте з реальною клієнт-серверною взаємодією. Немає структурованого шляху — що робити першим, що другим. І ментор, який міг би підказати, коштує дорого і доступний обмежений час.</w:t>
      </w:r>
    </w:p>
    <w:p>
      <w:pPr>
        <w:spacing w:before="360"/>
      </w:pPr>
      <w:r>
        <w:rPr>
          <w:b/>
          <w:color w:val="003399"/>
          <w:sz w:val="28"/>
        </w:rPr>
        <w:t>Слайд 3 — Існуючі рішення</w:t>
      </w:r>
    </w:p>
    <w:p>
      <w:r>
        <w:t>Я проаналізувала існуючі навчальні платформи. freeCodeCamp — ізольовані вправи у браузері. Udemy — пасивне відео. The Odin Project — немає готового backend. Frontend Mentor — тільки верстка без API. LeetCode — алгоритми, а не проєктна розробка. Scrimba — штучне середовище.</w:t>
      </w:r>
    </w:p>
    <w:p>
      <w:r>
        <w:t>Жодна з цих платформ не дає повний набір: готову інфраструктуру, спринтову модель з реальними продакшн-задачами, та можливість AI-менторства через сучасні IDE.</w:t>
      </w:r>
    </w:p>
    <w:p>
      <w:pPr>
        <w:spacing w:before="360"/>
      </w:pPr>
      <w:r>
        <w:rPr>
          <w:b/>
          <w:color w:val="003399"/>
          <w:sz w:val="28"/>
        </w:rPr>
        <w:t>Слайд 4 — Наше рішення</w:t>
      </w:r>
    </w:p>
    <w:p>
      <w:r>
        <w:t>Моє рішення — навчальна платформа на основі monorepo-архітектури. Це репозиторій, який містить три повноцінних додатки — backend, web-frontend та mobile — плюс п'ять спільних пакетів.</w:t>
      </w:r>
    </w:p>
    <w:p>
      <w:r>
        <w:t>Ключовий момент: студенту НЕ потрібно розуміти як працює monorepo чи як запускати сервер. Він просто відкриває проєкт у розумній IDE типу Kiro або Cursor, і AI в цій IDE сам зчитує весь код, тікети та архітектуру. AI стає персональним ментором.</w:t>
      </w:r>
    </w:p>
    <w:p>
      <w:r>
        <w:t>Продукт цієї роботи — це код плюс методика. А AI-менторство — опціональний, але дуже потужний бонус, який стає доступний завдяки тому, як структурована наша кодова база.</w:t>
      </w:r>
    </w:p>
    <w:p>
      <w:pPr>
        <w:spacing w:before="360"/>
      </w:pPr>
      <w:r>
        <w:rPr>
          <w:b/>
          <w:color w:val="003399"/>
          <w:sz w:val="28"/>
        </w:rPr>
        <w:t>Слайд 5 — Сценарій студента</w:t>
      </w:r>
    </w:p>
    <w:p>
      <w:r>
        <w:t>Покажу як це працює на прикладі. Студент відкриває IDE з двома папками: наша платформа та його порожній проєкт. AI бачить обидва контексти одночасно.</w:t>
      </w:r>
    </w:p>
    <w:p>
      <w:r>
        <w:t>Студент пише: «Я хочу вивчити frontend, запусти мені backend». AI виконує команду, сервер стартує. Далі: «Дай першу задачу». AI видає тікет Sprint 1 — Sign Up Page, з описом, сценаріями, посиланням на дизайн.</w:t>
      </w:r>
    </w:p>
    <w:p>
      <w:r>
        <w:t>Студент реалізує задачу, а AI допомагає по ходу — бачить і вимоги з тікету, і код студента. Коли готово — студент просить: «Перевір мій код», і AI порівнює з вимогами та дає фідбек.</w:t>
      </w:r>
    </w:p>
    <w:p>
      <w:r>
        <w:t>Важливо: використання AI опціональне. Студент може просто читати тікети самостійно і працювати без AI.</w:t>
      </w:r>
    </w:p>
    <w:p>
      <w:pPr>
        <w:spacing w:before="360"/>
      </w:pPr>
      <w:r>
        <w:rPr>
          <w:b/>
          <w:color w:val="003399"/>
          <w:sz w:val="28"/>
        </w:rPr>
        <w:t>Слайд 6 — Спринтова модель</w:t>
      </w:r>
    </w:p>
    <w:p>
      <w:r>
        <w:t>Навчання організовано у 4 спринти з поступовим ускладненням. Sprint 1 — авторизація: JWT, форми, валідація. Sprint 2 — читання даних: API-запити, стани завантаження, обробка помилок. Sprint 3 — повний CRUD: створення, редагування, видалення задач, робота з файлами, пагінація. Sprint 4 — розширення: пріоритети, редизайн інтерфейсу.</w:t>
      </w:r>
    </w:p>
    <w:p>
      <w:r>
        <w:t>Це не абстрактні навчальні вправи. Авторизація, CRUD, пагінація, робота з файлами — це те, що розробник робить кожен день на реальній роботі. Це 90 відсотків щоденних задач.</w:t>
      </w:r>
    </w:p>
    <w:p>
      <w:pPr>
        <w:spacing w:before="360"/>
      </w:pPr>
      <w:r>
        <w:rPr>
          <w:b/>
          <w:color w:val="003399"/>
          <w:sz w:val="28"/>
        </w:rPr>
        <w:t>Слайд 7 — Розумні IDE з AI</w:t>
      </w:r>
    </w:p>
    <w:p>
      <w:r>
        <w:t>Окремо хочу зупинитись на ролі AI. Ми не створювали власний AI-асистент. Сучасні IDE — Kiro, Cursor, Antigravity, GitHub Copilot — вже мають вбудований AI.</w:t>
      </w:r>
    </w:p>
    <w:p>
      <w:r>
        <w:t>Коли студент відкриває нашу платформу в такій IDE, AI автоматично зчитує весь контекст: код, тікети, архітектуру. І стає ментором без жодного рядка додаткового коду з нашого боку.</w:t>
      </w:r>
    </w:p>
    <w:p>
      <w:r>
        <w:t>Це як мати senior-розробника поруч 24/7. А бонусом студент паралельно вчиться prompt engineering — одна з найзатребуваніших навичок сьогодні.</w:t>
      </w:r>
    </w:p>
    <w:p>
      <w:pPr>
        <w:spacing w:before="360"/>
      </w:pPr>
      <w:r>
        <w:rPr>
          <w:b/>
          <w:color w:val="003399"/>
          <w:sz w:val="28"/>
        </w:rPr>
        <w:t>Слайд 8 — Навички студента</w:t>
      </w:r>
    </w:p>
    <w:p>
      <w:r>
        <w:t>Після проходження всіх 4 спринтів студент отримує: навички full-stack розробки на React, Express та React Native; досвід роботи з реальним API; розуміння TypeScript, Redux, JWT; вміння працювати з тікетами як у реальній компанії; навички роботи з git, npm, monorepo; досвід prompt engineering; та готовий проєкт у портфоліо.</w:t>
      </w:r>
    </w:p>
    <w:p>
      <w:pPr>
        <w:spacing w:before="360"/>
      </w:pPr>
      <w:r>
        <w:rPr>
          <w:b/>
          <w:color w:val="003399"/>
          <w:sz w:val="28"/>
        </w:rPr>
        <w:t>Слайд 9 — Архітектура</w:t>
      </w:r>
    </w:p>
    <w:p>
      <w:r>
        <w:t>З технічної сторони, архітектура серверного додатку включає Express з Turborepo для оркестрації, спринтовий роутинг через HTTP-заголовок sprint, JWT-авторизацію, Sequelize ORM з SQLite, та централізовану систему обробки помилок через клас ApiError.</w:t>
      </w:r>
    </w:p>
    <w:p>
      <w:r>
        <w:t>Спринтовий роутинг — це унікальне рішення: один сервер обслуговує 4 різних рівні API залежно від заголовка sprint, що дозволяє студенту працювати з відповідним рівнем складності.</w:t>
      </w:r>
    </w:p>
    <w:p>
      <w:pPr>
        <w:spacing w:before="360"/>
      </w:pPr>
      <w:r>
        <w:rPr>
          <w:b/>
          <w:color w:val="003399"/>
          <w:sz w:val="28"/>
        </w:rPr>
        <w:t>Слайд 10 — Актуальність</w:t>
      </w:r>
    </w:p>
    <w:p>
      <w:r>
        <w:t>Щодо актуальності в цифрах: попит на full-stack розробників зріс на 38 відсотків за минулий рік. 82 відсотки розробників використовують AI-інструменти щоденно. Середня зарплата full-stack розробника в Україні — від 3500 до 5500 доларів. При цьому 67 відсотків junior-розробників називають відсутність практичного досвіду головною перешкодою при працевлаштуванні.</w:t>
      </w:r>
    </w:p>
    <w:p>
      <w:r>
        <w:t>Ментор коштує від 50 до 100 доларів на годину. Наша платформа з розумною IDE дає аналогічний досвід — безкоштовно і 24/7.</w:t>
      </w:r>
    </w:p>
    <w:p>
      <w:pPr>
        <w:spacing w:before="360"/>
      </w:pPr>
      <w:r>
        <w:rPr>
          <w:b/>
          <w:color w:val="003399"/>
          <w:sz w:val="28"/>
        </w:rPr>
        <w:t>Слайд 11 — Демо</w:t>
      </w:r>
    </w:p>
    <w:p>
      <w:r>
        <w:rPr>
          <w:i/>
          <w:color w:val="646464"/>
          <w:sz w:val="22"/>
        </w:rPr>
        <w:t>[Якщо дозволяють час/обладнання — живий показ. Якщо ні — описати словами.]</w:t>
      </w:r>
    </w:p>
    <w:p>
      <w:r>
        <w:t>Зараз я покажу як виглядає реальна робота студента з платформою. Відкриваю IDE з двома папками. Пишу AI: запусти backend. Сервер стартує. Прошу першу задачу — отримую тікет Sign Up Page з описом та сценаріями. Прошу пояснити що робити — AI дає напрямок без готового коду. Пишу код, прошу перевірити — AI аналізує відповідність тікету і дає рекомендації.</w:t>
      </w:r>
    </w:p>
    <w:p>
      <w:r>
        <w:t>Весь процес навчання — в одному вікні.</w:t>
      </w:r>
    </w:p>
    <w:p>
      <w:pPr>
        <w:spacing w:before="360"/>
      </w:pPr>
      <w:r>
        <w:rPr>
          <w:b/>
          <w:color w:val="003399"/>
          <w:sz w:val="28"/>
        </w:rPr>
        <w:t>Слайд 12 — Подальший розвиток</w:t>
      </w:r>
    </w:p>
    <w:p>
      <w:r>
        <w:t>Визначено напрямки подальшого розвитку: додавання Sprint 5-6 з темами WebSocket та зовнішніх API; автоматизована перевірка коду через автотести; система прогресу та аналітики для студента і викладача; адаптація під інші технологічні стеки — NestJS, Vue, Flutter.</w:t>
      </w:r>
    </w:p>
    <w:p>
      <w:pPr>
        <w:spacing w:before="360"/>
      </w:pPr>
      <w:r>
        <w:rPr>
          <w:b/>
          <w:color w:val="003399"/>
          <w:sz w:val="28"/>
        </w:rPr>
        <w:t>Слайд 13 — Висновки</w:t>
      </w:r>
    </w:p>
    <w:p>
      <w:r>
        <w:t>Підсумовуючи: створено повноцінну навчальну платформу, що включає 3 додатки, 5 спільних пакетів та понад 85 тікетів для трьох напрямків навчання. Реалізовано спринтову модель з реальними продакшн-сценаріями. Платформа дружня до розумних IDE, що дозволяє AI автоматично ставати ментором.</w:t>
      </w:r>
    </w:p>
    <w:p>
      <w:r>
        <w:t>Пілотне тестування підтвердило ефективність: зрозумілість тікетів — 4.4 з 5, корисність AI — 4.8 з 5.</w:t>
      </w:r>
    </w:p>
    <w:p>
      <w:r>
        <w:t>Дякую за увагу. Готова відповісти на запитання.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